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REC-RN-008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학생부종합 분석·컨설팅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EDU-REC-2025-01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2026-03-15  (수행기간 2026-03-01 ~ 2026-03-15)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Drive 통합 파일 저장 시스템 도입과 생기부 데이터 기반 마련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학생부·탐구 자료·교육과정 문서 등 생기부 분석에 필요한 외부 원본 파일들을 통합 관리할 수 있는 Drive 기반 파일 저장·워크플로우·분배 시스템을 도입한다. 이는 이후 PDF/URL 추출과 AI 분석의 원본 소스 계층이 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Drive 도메인 신설 — 통합 파일 저장·워크플로우·분배 시스템.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인증 공통화(getCachedUserRole) 가 생기부 도메인의 학부모·컨설턴트 접근 경로에도 동일 적용.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user_profiles SSOT 전환으로 생기부 분석 조회 시 학생·보호자·담당자 컨텍스트 일관 수급.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사용자 프로필 통합으로 학생 검색·컨설팅 로그·결제 내역 연결 시 단일 ID 체계 확립.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생기부 분석의 데이터 레이크 기반 확보 — Drive 에 업로드된 PDF·한글문서·이미지가 이후 자동 추출 대상.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학부모 포털 접근 시 생기부 분석 결과 조회 경로 통일.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Phase 5 진단DB + Phase 5.5a AI 태그 착수 — 생기부 분석의 핵심 스키마 확립.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3개년 활동 로드맵 생성 시스템 — planning / analysis 이중 모드.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파이프라인 7단계 재구성 — 종합진단·스토리라인 자동 생성.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생기부 레이어 뷰 재설계 — 6 레이어 × 3 관점 + 13 탭 바텀시트.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2026-03-15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2026-03-15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