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REC-RN-004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학생부종합 분석·컨설팅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EDU-REC-2025-01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2026-01-15  (수행기간 2026-01-01 ~ 2026-01-15)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LLM 기반 콘텐츠 난이도 평가·선후행 매핑 서비스의 생기부 도메인 연동 준비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TimeLevelUp 에서 선도적으로 도입된 AI·LLM 파이프라인이 이후 생기부 분석 도메인에도 적용될 수 있도록 기반 메타데이터를 정비한다. 콘텐츠 난이도 자동 평가와 선후행 매핑은 향후 학생 진단·탐구 가이드 추천의 핵심 입력이 될 것이다.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난이도 평가 시스템(Phase 3.1) 도입 — LLM 기반 자동 난이도 레이블링, 생기부 분석에서 수강 적합도 판정의 기본 입력.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로깅 구조화 — 생기부 관련 액션 호출 경로에 구조화 로거 적용.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공통 LLM 인프라(ai-sdk 추상화)가 이후 생기부 도메인 프롬프트에도 그대로 재사용 가능하도록 설계 확정.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이 기간은 TimeLevelUp 측 AI 인프라 구축 주간이었으나, 생기부 분석이 이후 재사용할 수 있는 공통 자산 확보.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난이도 평가 결과가 콘텐츠 메타에 누적 — 이후 학생 이수 교과의 난이도 프로필 작성 데이터 축적 개시.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생기부 분석용 프롬프트 라이브러리 설계 — Phase 5 진단 DB 의 기초.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콘텐츠 추천 파이프라인과 생기부 탐구 가이드 간 데이터 흐름 연결 설계.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학생별 성취도·학습 로그 데이터의 생기부 분석 입력화 방안 수립.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2026-01-15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2026-01-15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