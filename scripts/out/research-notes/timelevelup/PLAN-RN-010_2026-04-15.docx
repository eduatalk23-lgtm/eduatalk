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PLAN-RN-010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2026-04-15  (수행기간 2026-04-01 ~ 2026-04-15)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Calendar-First 후속 개선과 서버리스 AI 인프라 안정화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Calendar-First 아키텍처 전환의 후속으로 반복 이벤트의 편집·삭제·완료 처리와 UI/UX 전반의 완성도를 제고하고, Vercel 서버리스 환경에서 AI SDK 호출이 안정적으로 동작하도록 재시도·타임아웃·Circuit Breaker 를 통합한다. 동시에 로컬 LLM(Ollama) 지원을 추가하여 개발·실험 효율을 끌어올린다.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 반복 일정 편집 UX 전면 개선 — Google Calendar 패턴 적용.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반복 이벤트 학습 완료 허용 + 완료 버튼 상태 소실 버그 수정 + 학생 뷰 삭제/드래그/리사이즈 동기화.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Calendar-First 후속 개선 — 에러 로깅, revalidation, N+1 해소, 완료 판정 문서화.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학생/캠프 캘린더의 Calendar-First 읽기 경로 통합 + 레거시 49 파일 삭제.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SDK 서버리스 안정화 — 재시도 축소, timeout fallback, abortSignal 전파.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Agent API pre-flight ping 제거 + timeout 에러 fallback 처리.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Gemini 모델 gemini-2.5-pro 로 통일 + API route 체이닝 재시도 + 폴링 타임아웃.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Vercel maxDuration 60 + updateProgress redirect 위치 수정 + 타임아웃 누락 3 건 추가.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Ollama provider 추가 — 로컬 Gemma 등 OpenAI 호환 엔드포인트 지원.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"use server" type re-export 금지 ESLint 룰 + 잔존 위반 2 건 정리.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LLM 응답 record/replay 캐시 + tier override — 비용 절감 개발 도구.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D6/D7 하드코딩 상수 → DB 조회 전환 (CURRICULUM_REVISION_IDS 제거, Cold Start 교과 동적화).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파이프라인 트랙 A/D — 1 학년 prospective 엔드투엔드 블로커 5 종 해결 + synthesis Phase 2 청크 분할 + task_key 3 종 승격 + 좀비 판정 heartbeat.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P0 인프라 4 건 — 헬스체크, 고아감지, Phase 검증, LLM 메트릭 영속화.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signOut 세션 만료 에러 + Server Action 인증 가드 강화 + P0 useChatRoomLogic 4 훅 분리(2,151 줄 → 440 줄).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309건. Calendar-First 완결 + AI 안정화의 양대 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Vercel 서버리스 hang 사례 0 건 — 타임아웃·재시도·abort 체계 정합.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반복 일정 편집 UX 가 Google Calendar 와 체감 동등.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Ollama 지원으로 로컬 개발 시 LLM 비용 실질 0 달성.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레거시 49 파일 삭제로 캘린더 관련 코드 베이스 유지보수 부담 감소.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학습 플랜 artifact 편집 end-to-end + plan_status rejected 상태 도입.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AI Chat 기반 학습 플랜 편집 HITL (Human-In-The-Loop) 승인 패턴.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MCP 기반 designStudentPlan 도구의 대화형 통합.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멀티테넌트 보안 경계(G-6) — AgentContext.tenantId 필수화 및 RLS 정책 정비.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2026-04-15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2026-04-15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