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PLAN-RN-002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2025-12-15  (수행기간 2025-12-01 ~ 2025-12-15)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QR 기반 출결 시스템과 SMS 알림 플랫폼의 구현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학원 운영의 핵심 기능인 출결 관리를 QR 코드 체크인 방식으로 구현하고, 입·퇴실 상황을 실시간 SMS 로 보호자에게 통지하는 엔드투엔드 파이프라인을 구축한다. 동시에 다중 참여자 간 RLS 정책 충돌을 해소하여 학생·학부모·관리자의 권한 경계를 명확히 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QR 출석 체크인 시스템 구현 — 학생 계정별 고유 QR 발급, 단말 카메라 스캔 후 출결 이벤트 생성.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출석 관리 시스템 Phase 2·Phase 3 구현 — 관리자 대시보드 조회·수정·엑셀 내보내기 기능.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SMS 발송 시스템 — 문자 발송 API 연동 + 발송 이력·실패 재시도 추적.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RLS 정책 충돌 해소 — 공통 유틸리티 함수 신설, 다수 테이블의 중복 정책 로직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출석 자동 SMS 연동 개선 — 입·퇴실 이벤트 발생 시 지정 보호자에게 즉시 통지.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캠프(집중 학습) 도메인에 Adapter 패턴 도입 — 캠프별 상이한 스케줄 규칙을 단일 인터페이스로 흡수.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zod v3 다운그레이드 및 recharts 최신화로 빌드 체인 안정화.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970건 (월 최대치). 출결·SMS 파이프라인 상용화 가능 수준 도달.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RLS 위반 사례 제로화 — QR 체크인 경로에서 발생하던 RLS 거부 오류 해소.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출석 퇴실 검증 로직 개선 — 기존 입실 기록을 참조하여 중복·무효 퇴실 방지.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SMS 발송 오류 로깅 고도화 — 원본 에러와 발송 컨텍스트를 함께 기록하여 장애 추적성 확보.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관리자용 플랜 관리 시스템(admin-plan) 도메인 신설.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기반 학습 플랜 시각화(오늘·주간·월간 뷰) 설계.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플랜 그룹과 콘텐츠 간 N:N 관계 지원을 위한 스키마 확장.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2025-12-15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2025-12-15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