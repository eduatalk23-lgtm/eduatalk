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PLAN-RN-001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2025-11-30  (수행기간 2025-11-21 ~ 2025-11-30)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학습 플랜·일정 관리 플랫폼의 도메인 기반 아키텍처 기반 구축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Next.js 15 App Router 와 Supabase 를 기반으로 한 학습 플랜 관리 플랫폼의 초기 골격을 수립한다. 도메인 주도 설계(DDD) 원칙에 따라 service·repository·utils 계층을 분리하고, Supabase 스키마와 TypeScript 타입을 일관된 단일 출처로 정규화하여 향후 기능 확장의 토대를 마련하는 것을 목적으로 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기반 아키텍처 구조 생성 — lib/domains/ 하위에 플랜·학생·학교·출결·점수 등 핵심 도메인 디렉터리 배치.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Supabase 스키마 기반 TypeScript 타입 정규화 — 데이터베이스 스키마에서 타입을 자동 생성하여 프론트·백엔드 간 타입 불일치 제거.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비즈니스 로직을 service / repository / utils 로 분리 — 관심사 분리 원칙 적용.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스키마 정비 — all_schools_view 폐기 및 개별 테이블 직접 조회 전환, schools 테이블 구조 재설계.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역할 기반 라우트 그룹 구성 — (admin) / (parent) / (student) 경로 그룹 신설.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637건. 프로젝트 초기 골격 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디렉터리 구조 확정 — 이후 모든 기능 개발의 기준점이 되는 lib/domains/ 계층화 완료.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Supabase 와의 타입 동기화 파이프라인 수립 — pnpm 스크립트로 타입 재생성 자동화.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코드 스타일 가이드 초안 — TypeScript any 금지, PascalCase 컴포넌트 네이밍, Tailwind spacing-first 정책.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출석 관리 및 SMS 발송 시스템의 기초 도메인 구현.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QR 체크인 기반 실물 출결 연동 기능 설계 및 RLS 정책 초안.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학생·관리자 대시보드의 기본 레이아웃·인증 가드 구현.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2025-11-30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2025-11-30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