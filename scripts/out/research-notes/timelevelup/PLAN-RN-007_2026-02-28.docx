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PLAN-RN-007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2026-02-28  (수행기간 2026-02-16 ~ 2026-02-28)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Calendar-First 아키텍처로의 전환과 PWA·푸시 알림 완성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플랜·비학습 시간·제외 이벤트 등 다양한 캘린더 요소를 단일 calendar_events 테이블로 통합하고, 모바일 웹의 사용성을 극대화하기 위해 PWA·서비스 워커·푸시 알림 체계를 완성한다. 반복 규칙(rrule), 한국 공휴일, 리마인더, 알림 라우팅을 통합 구현한다.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rrule + 리마인더 + 한국 공휴일 + 이벤트 동기화 + 데이터 레이어 정비.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 캘린더·채팅·프로필 설정 기능 추가 — 학부모 포털 기능 균형.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플래너 주간 그리드 뷰 + undo 시스템 + inline quick-create.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PWA + 푸시 알림 + 서비스 워커 + permission banner + 라우팅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SMS 템플릿 관리 + 학생 SMS 패널.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첨부파일·레이아웃·실시간 동기화 메시지 정렬·백그라운드 알림 + 메시지 가시성 제어·첨부 숨김·만료.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알림 라우팅 통합 — push/SMS/in-app 의 목적지 결정 로직을 단일 서비스로 수렴.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student-today — 플래너 스케줄 React Query, SSR 데이터 흐름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calendar-first 아키텍처 — non-study-time/exclusions 를 calendar_events 단일 테이블로 마이그레이션.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레거시 dead code 정리 — timer / ad-hoc / gantt / views / containers 제거.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38건. 캘린더 통합과 PWA 완성으로 모바일 사용성 대폭 개선.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계획 관련 테이블 수 감소 — 단일 calendar_events 에 통합되어 쿼리·RLS 복잡도 대폭 단순화.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iOS Safari + Android Chrome PWA 설치 플로우 검증 완료.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푸시 구독률 관리자 대시보드에서 집계 가능.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결제 링크 관리 UI 와 빌링 대시보드.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채팅 Phase 5 — CLS monitor / offline sync / PWA standalone 모드.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Guest 결제 링크 Toss 통합 — 외부 공유 결제 채널.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Extension Table 패턴으로 students·user_profiles SSOT 전환.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2026-02-28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2026-02-28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